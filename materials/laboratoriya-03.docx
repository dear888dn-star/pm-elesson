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№3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LOYIHA JAMOASI ROLLARINI ANIQLASH VA RACI MATRITSASINI YARATISH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2-BOB. Tashkiliy tuzilmalar va loyiha muhiti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10×6 yoki undan katta RACI matritsasi va qisqa izoh.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loyiha jamoasi rollari va javobgarliklarini RACI orqali aniq taqsimlaydi.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Jamoa tarkibini asoslash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RACI matritsa tuzish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Rol va vakolat ziddiyatlarini aniqlash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Word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Kamida 6 ta loyiha rolini tanlang.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Loyihaning 10 ta asosiy faoliyatini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Har faoliyat uchun R, A, C, I rollarini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Bir faoliyatda faqat bitta A bo‘lishini tekshiring.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Ortiqcha yoki bo‘sh javobgarliklarni aniqlab, matritsani tuzating.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