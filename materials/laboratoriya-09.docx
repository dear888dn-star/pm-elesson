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№9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FAOLIYATLARNI ANIQLASH VA TARMOQ DIAGRAMMASINI QURISH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5-BOB. Loyiha jadvalini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Activity list + network diagram.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WBSdan faoliyatlar ro‘yxatini hosil qilib, ularning mantiqiy bog‘lanishlarini tarmoq diagrammasida ifodalaydi.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Activity list tuzish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Predecessorlarni aniqlash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FS/SS/FF/SF bog‘lanishlarini qo‘llash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Draw.io yoki qog‘oz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Kamida 15 ta faoliyat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Har biri uchun predecessor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Kamida 2 ta turli bog‘lanish turidan foydalaning.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Tarmoq diagrammasini chizing.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Mantiqiy sikl yoki uzilib qolgan faoliyat mavjudligini tekshiring.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