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№11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PERT VA KRITIK YO‘L (CPM) HISOB-KITOBLARI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5-BOB. Loyiha jadvalini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PERT-CPM hisob jadvali va kritik yo‘l xulosasi.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PERT orqali noaniq davomiylikni baholab, CPM yordamida kritik yo‘l va floatni aniqlaydi.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PERT formulasini qo‘llash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Forward/backward pass hisoblash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Critical path va total floatni aniqlash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8 ta faoliyat uchun O, M, P baholarini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TE=(O+4M+P)/6 ni hisoblang.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ES, EF, LS, LF qiymatlarini toping.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Total floatni hisoblang.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Float=0 bo‘lgan kritik yo‘lni ajrating va loyiha davomiyligini aniqlang.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TE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ES-EF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LS-LF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Float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