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№24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KOMPLEKS LOYIHANI RAQAMLI BOSHQARISH VA TAQDIM ETISH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Integrativ laboratoriya: 1–12-boblar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Raqamli loyiha fayli/board + dashboard + 5–7 slaydlik yakuniy taqdimot.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oldingi laboratoriyalarda yaratilgan hujjatlarni yagona raqamli loyiha modeliga birlashtirib, boshqaruv paneli va yakuniy taqdimot tayyorlaydi.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Loyiha artefaktlarini integratsiyalash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Project/Jira/Trello kabi vositada loyiha yaratish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Dashboard va yakuniy pitch tayyorlash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Project yoki Jira/Trello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PowerPoint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Loyiha nomi va jamoa rollarini raqamli tizimga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WBS va kamida 15 taskni muddat, owner va dependency bilan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Kamida 5 risk va 5 stakeholder uchun tracking maydonlari yarating.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Jadval va resurs holati bo‘yicha dashboard yoki skrinshot tayyorlang.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5–7 slayddan iborat yakuniy loyiha taqdimotida hajm, jadval, byudjet, risk va stakeholder boshqaruvini ko‘rsating.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