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AMALIY MASHG‘ULOT №1</w:t>
      </w:r>
    </w:p>
    <w:p>
      <w:pPr>
        <w:jc w:val="center"/>
      </w:pPr>
      <w:r>
        <w:rPr>
          <w:rFonts w:ascii="Times New Roman" w:hAnsi="Times New Roman"/>
          <w:b/>
          <w:sz w:val="30"/>
        </w:rPr>
        <w:t>LOYIHA BOSHQARUVIGA KIRISH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Darslikdagi 1-BOB mavzusi asosida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1. Mashg‘ulot maqsadi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Talabalarda loyiha tushunchasi, loyiha va operatsion faoliyat farqi, loyiha hayotiy sikli, loyiha menejeri roli hamda loyiha cheklovlarini amaliy vaziyatlarda aniqlash ko‘nikmasini shakllantirish.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2. Kutiladigan o‘quv natijalari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va operatsion faoliyatni mezonlar asosida farqlaydi;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loyihani faoliyat sohasi, miqyosi, murakkabligi, moliyalashtirish manbai va muddati bo‘yicha tasniflaydi;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vaqt–xarajat–hajm o‘rtasidagi bog‘liqlikni izohlaydi;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hayotiy sikli bosqichlarini real vaziyatga tatbiq etadi;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menejeri uchun zarur texnik, boshqaruv va ijtimoiy kompetensiyalarni ajratadi.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3. Tayanch tushunchalar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loyiha, operatsion faoliyat, vaqtinchaliklik, noyoblik, uchlik cheklov, hayotiy sikl, loyiha menejeri, PMBOK, PRINCE2, Agile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4. Mashg‘ulotni tashkil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Bosqich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Vaqt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Kirish va vazifalarni tushuntirish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Savol-javob, qisqa muammoli vaziyat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Asosiy amaliy topshiriqlar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45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Individual va kichik guruhlar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Guruhli tahlil va qaror qabul qilish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Taqdimot, tahlil va baholash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Qisqa himoya va feedback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5. Amaliy topshiriqlar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1-topshiriq. “Loyiha yoki operatsiya?”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Quyidagi faoliyatlarni loyiha yoki operatsion faoliyat sifatida tasniflang va har bir javobni kamida 2 ta mezon bilan asoslang: a) mehmonxonada har kuni mehmonlarni ro‘yxatdan o‘tkazish; b) mehmonxona uchun yangi mobil bronlash tizimini joriy etish; c) turfirmada har hafta turlar sotish; d) yangi eko-marshrut ishlab chiqish; e) universitetda semestr davomida dars jadvalini yuritish; f) yangi elektron ta’lim platformasini ishga tushirish.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2-topshiriq. Loyiha pasporti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“Jizzax viloyatida bir kunlik turistik marshrut yaratish” g‘oyasi uchun loyiha pasportini tuzing: maqsad, boshlanish va yakun sanasi, asosiy natija, buyurtmachi, loyiha menejeri, 5 ta asosiy resurs, 3 ta cheklov, 3 ta taxmin, 3 ta asosiy risk.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3-topshiriq. Uchlik cheklov tahlili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byudjeti 120 mln so‘m, muddati 4 oy. Buyurtmachi loyiha hajmiga 2 ta yangi xizmat qo‘shishni talab qildi. Vaqt va byudjet o‘zgarmasa, sifat hamda riskka qanday ta’sir ko‘rsatishi mumkin? Kamida 3 ta boshqaruv variantini yozing.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4-topshiriq. Hayotiy sikl kartasi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Tanlangan loyiha uchun 5 bosqichli hayotiy sikl jadvalini tuzing: boshlash, rejalashtirish, ijro, monitoring va nazorat, yakunlash. Har bosqich uchun 3 tadan aniq faoliyat va 1 tadan yakuniy natija yozing.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5-topshiriq. Loyiha menejeri kompetensiyalari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Quyidagi vaziyatlar uchun qaysi kompetensiya turi ustuvorligini belgilang: jadval kechikishi; jamoa ichidagi nizo; byudjet oshishi; buyurtmachi bilan kelishmovchilik; yangi risk paydo bo‘lishi. Har biriga loyiha menejerining amaliy harakatini taklif qiling.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6. Vaziyatli masala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Turistik firma “Zomin Weekend” nomli yangi ikki kunlik turpaketni 6 hafta ichida bozorga chiqarishni rejalashtirdi. Dastlabki byudjet 80 mln so‘m. Ish jarayonida transport narxi 15% oshdi va buyurtmachi paketga qo‘shimcha gastronomik dastur kiritishni so‘radi. Jamoa 5 kishidan iborat. Loyiha menejeri sifatida vaziyatni loyiha xususiyatlari, uchlik cheklov va hayotiy sikl nuqtayi nazaridan tahlil qiling.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Talab: muammoni aniqlang, kamida 3 ta yechim variantini ishlab chiqing, variantlarni mezonlar asosida solishtiring va tanlangan qarorni asoslang.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7. Natijani rasmiylashtirish uchun ishchi jadval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Tahlil obyekti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Asosiy dalil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Loyiha boshqaruvi nuqtayi nazaridan xulosa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8. Nazorat savollari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Loyihani operatsion faoliyatdan ajratib turuvchi asosiy belgilar qaysilar?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Uchlik cheklov nimani anglatadi?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hayotiy siklining asosiy bosqichlari qaysilar?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menejerining asosiy funksiyalari nimalar?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Nima uchun har bir loyiha noyob hisoblanadi?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9.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Mezon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Ball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Nazariy tushunchalarni to‘g‘ri qo‘llash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Amaliy topshiriqlarni to‘liq va mantiqiy bajarish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35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Hisob-kitob / jadval / boshqaruv hujjati sifati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masalada qarorni asoslash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 va guruhdagi ishtirok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Jami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10. Mustaqil 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boshqaruviga kirish bo‘yicha real yoki shartli bir loyiha tanlang. Mashg‘ulotda o‘rganilgan vositalardan kamida 2 tasini qo‘llab, 1–2 betlik amaliy tahlil tayyorlang.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Asosiy manba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Loyihalarni boshqarish fanidan amaliy mashg‘ulot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