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№1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G‘OYASINI SHAKLLANTIRISH VA MUAMMONI ANIQLASH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1-BOB. Loyiha boshqaruviga kirish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Muammo daraxti + loyiha g‘oyasi + SMART maqsad kartasi.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real muammodan loyiha g‘oyasini shakllantiradi, muammo daraxti va SMART maqsad tuzadi.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Muammo va uning ildiz sabablarini ajratish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Loyiha g‘oyasini aniq ifodalash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SMART maqsad va kutiladigan natijalarni belgilash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Word yoki Google Docs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Miro/Draw.io (ixtiyoriy)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Tanlangan sohada bitta amaliy muammoni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Muammo daraxtida kamida 3 sabab va 3 oqibatni ko‘rsating.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Muammoni loyiha g‘oyasiga aylantiring.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Bitta SMART bosh maqsad va 4 ta vazifa tuzing.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Loyiha natijasini 3 ta o‘lchanadigan indikator bilan ifodalang.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Element / faoliyat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Natija / qiymat</w:t>
            </w:r>
          </w:p>
        </w:tc>
        <w:tc>
          <w:tcPr>
            <w:tcW w:type="dxa" w:w="2606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Izoh</w:t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606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