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№4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LOYIHA TASHKILIY TUZILMASINI LOYIHALASH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2-BOB. Tashkiliy tuzilmalar va loyiha muhiti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Tashkiliy tuzilma sxemasi va vakolatlar tavsifi.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funksional, matritsali va loyihaviy tuzilmalardan mosini tanlab, organigramma yaratadi.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Tashkiliy tuzilmalarni solishtirish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Loyiha uchun mos tuzilmani tanlash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Vakolat va hisobot yo‘nalishlarini ko‘rsatish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PowerPoint/Word SmartArt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Draw.io (ixtiyoriy)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Funksional, matritsali va loyihaviy tuzilma afzalliklarini jadvalda solishtiring.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Tanlangan loyiha uchun mos tuzilmani asoslang.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Kamida 7 pozitsiyadan iborat organigramma chizing.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Loyiha menejeri vakolatlarini alohida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3 ta ehtimoliy boshqaruv ziddiyati va ularni bartaraf etish choralarini yozing.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