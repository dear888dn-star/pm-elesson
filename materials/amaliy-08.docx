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№8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RESURSLARINI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8-BOB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Inson va moddiy resurslarni rejalashtirish, loyiha jamoasini shakllantirish, rollarni taqsimlash, jamoani rivojlantirish va resurs yuklamasini muvozanatlash.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resurslari turlarini aniqlaydi;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RACI matritsasini tuzadi;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jamoa tarkibi va rollarini asoslaydi;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resurs yuklamasini tahlil qiladi va tekislaydi;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jamoaviy nizolarni boshqarish usullarini tanlaydi.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resurs, inson resursi, RACI, resurs yuklamasi, resource leveling, jamoa, rol, motivatsiya, nizo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Resurslar reyestri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“Turizm yarmarkasi” loyihasi uchun inson, moddiy, texnologik va moliyaviy resurslardan kamida 5 tadan misol yozing. Har biri uchun miqdor, foydalanish davri va javobgarni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RACI matritsasi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Faoliyatlar: konsepsiya, budjet, reklama, logistika, registratsiya, xavfsizlik, yakuniy hisobot. Rollar: loyiha menejeri, marketing mutaxassisi, moliyachi, logist, buyurtmachi. Har bir faoliyat uchun R/A/C/I 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Resurs yuklamasi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Bir mutaxassisga dushanba kuni 10 soat, seshanba 9 soat, chorshanba 12 soatlik ish rejalashtirilgan, ish kuni 8 soat. Ortiqcha yuklamani aniqlang va resource leveling orqali qayta taqsimlash variantini taklif qiling.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Jamoa rivojlanishi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Jamoa yangi shakllangan, rollar bo‘yicha tushunmovchiliklar mavjud. Jamoani shakllantirish, me’yorlashtirish va samarali ishlashga olib keluvchi 6 ta amaliy chorani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Nizoni boshqarish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Dizayner va marketing mutaxassisi loyiha talablari bo‘yicha kelisha olmayapti. Muammoni murosaga kelish, hamkorlik, moslashish, chetlab o‘tish yoki majburlash usullaridan biri bilan hal qilish ssenariysini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Loyihada 6 xodim bor, ammo ikki asosiy mutaxassis bir vaqtning o‘zida 4 ta kritik vazifaga biriktirilgan. Qo‘shimcha xodim yollash uchun budjet cheklangan. Resurs yuklamasi, ustuvorlik, jadval va rol taqsimoti asosida yechim ishlab chiqing.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Izoh</w:t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RACI matritsasi nima uchun kerak?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Resurs leveling qachon qo‘llanadi?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jamoasi rivojlanishi nega muhim?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Nizo qanday boshqarilishi mumkin?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Resurs yuklamasi qanday aniqlanadi?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resurslarini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