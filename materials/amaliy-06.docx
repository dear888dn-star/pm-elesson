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№6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XARAJATLARINI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6-BOB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Xarajatlarni baholash, loyiha budjetini shakllantirish, xarajatlar bazasini tuzish va Earned Value Management ko‘rsatkichlari orqali bajarilishni nazorat qilish.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xarajat turlarini va baholash usullarini ajratadi;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ish paketlari bo‘yicha xarajat smetasini tuzadi;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budjet va xarajatlar bazasini shakllantiradi;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PV, EV, AC, CV, SV, CPI va SPI ni hisoblaydi;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EVM natijalariga tayangan holda boshqaruv qarorini taklif qiladi.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xarajat bahosi, budjet, cost baseline, rezerv, PV, EV, AC, CV, SV, CPI, SPI, EAC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Xarajatlar smetasi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“Yangi turistik marshrutni bozorga chiqarish” loyihasi uchun xarajatlar jadvalini tuzing: marketing, transport sinovi, gid tayyorlash, dizayn, raqamli kontent, sug‘urta, rezerv. Bevosita va bilvosita xarajatlarni alohida ko‘rsating.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Analog va pastdan-yuqoriga baholash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Avvalgi o‘xshash loyiha 90 mln so‘mga tushgan, yangi loyiha hajmi 20% katta. Analog bahoni hisoblang. So‘ng 5 ta ish paketi uchun alohida xarajatlar berib, pastdan-yuqoriga usul bilan umumiy bahoni tuzing va ikki natijani solishtiring.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Budjet va rezerv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Asosiy ish paketlari jami 160 mln so‘m. Aniqlangan risklar uchun 12 mln so‘m kontingent rezervi, boshqaruv rezervi esa 8% deb belgilangan. Xarajatlar bazasi va umumiy loyiha budjetini hisoblang.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EVM hisoblash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Loyihaning 5-haftasida: PV=120 mln so‘m, EV=100 mln so‘m, AC=125 mln so‘m. CV=EV−AC, SV=EV−PV, CPI=EV/AC, SPI=EV/PV ni hisoblang va natijani izohlang.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Prognoz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BAC=300 mln so‘m va CPI=0,80 bo‘lsa, EAC=BAC/CPI orqali yakuniy prognoz xarajatini hisoblang. Loyiha byudjetini tiklash uchun kamida 4 ta boshqaruv chorasini taklif qiling.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Hisob-kitob bosqichlarini formulalar bilan ko‘rsating va yakuniy natijani qisqa izohlang.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Mehmonxona renovatsiyasi loyihasi budjeti 500 mln so‘m. 50% vaqt o‘tganda reja bo‘yicha ishlarning 55% bajarilishi kerak edi, amalda 45% bajarilgan, haqiqiy xarajat 280 mln so‘m. PV, EV va ACni pul ifodasida aniqlang, CPI va SPI ni hisoblang va loyiha holati bo‘yicha xulosa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Ko‘rsatkich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Formula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Hisob-kitob</w:t>
            </w:r>
          </w:p>
        </w:tc>
        <w:tc>
          <w:tcPr>
            <w:tcW w:type="dxa" w:w="2422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Talqin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PV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EV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AC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-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CV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EV-AC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SV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EV-PV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CPI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EV/AC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SPI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EV/PV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Xarajatlar bazasi nima?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Kontingent rezerv va boshqaruv rezervi o‘rtasidagi farq nima?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CPI&lt;1 nimani anglatadi?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SPI&lt;1 nimani anglatadi?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EAC qanday maqsadda hisoblanadi?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xarajatlarini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